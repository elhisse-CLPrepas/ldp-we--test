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0F172A"/>
            <w:tcBorders>
              <w:top w:sz="12" w:val="single" w:color="0F172A"/>
              <w:left w:sz="12" w:val="single" w:color="0F172A"/>
              <w:bottom w:sz="12" w:val="single" w:color="0F172A"/>
              <w:right w:sz="12" w:val="single" w:color="0F172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48"/>
              </w:rPr>
              <w:t>GUIDE SOURCE PEDAGOGIQUE</w:t>
            </w:r>
          </w:p>
          <w:p/>
          <w:p/>
          <w:p>
            <w:pPr>
              <w:jc w:val="center"/>
            </w:pPr>
            <w:r>
              <w:rPr>
                <w:rFonts w:ascii="Aptos" w:hAnsi="Aptos" w:eastAsia="Aptos"/>
                <w:b/>
                <w:color w:val="FACC15"/>
                <w:sz w:val="30"/>
              </w:rPr>
              <w:t>Creation d une landing page avec VS Code, Codex, Git et GitHub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E2E8F0"/>
                <w:sz w:val="22"/>
              </w:rPr>
              <w:t>Methode CTM : apprendre en produisant, versionner, publier, ameliorer</w:t>
            </w:r>
          </w:p>
          <w:p/>
          <w:p/>
        </w:tc>
      </w:tr>
    </w:tbl>
    <w:p>
      <w:pPr>
        <w:spacing w:after="4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51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Projet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LAB-NUM-CTM - Laboratoire Numerique CTM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Format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Guide source pedagogique pour webinaire pratique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Public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Enseignants, coachs, formateurs, membres CTM, debutants motives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Livrable final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Une landing page versionnee et publiable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Outils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VS Code, Codex, Git, GitHub, navigateur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Signature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Commission CTM - Tiriens Augmentes</w:t>
            </w:r>
          </w:p>
        </w:tc>
      </w:tr>
    </w:tbl>
    <w:p/>
    <w:p>
      <w:pPr>
        <w:jc w:val="center"/>
      </w:pPr>
      <w:r>
        <w:rPr>
          <w:rFonts w:ascii="Aptos" w:hAnsi="Aptos" w:eastAsia="Aptos"/>
          <w:b/>
          <w:color w:val="334155"/>
          <w:sz w:val="20"/>
        </w:rPr>
        <w:t>Version 1.0 - Document de travail professionnel</w:t>
      </w:r>
      <w:r>
        <w:br w:type="page"/>
      </w:r>
    </w:p>
    <w:p>
      <w:pPr>
        <w:pStyle w:val="Heading1"/>
      </w:pPr>
      <w:r>
        <w:t>Sommaire operationnel</w:t>
      </w:r>
    </w:p>
    <w:p>
      <w:pPr>
        <w:pStyle w:val="ListBullet"/>
      </w:pPr>
      <w:r>
        <w:t>1. Vision du webinaire</w:t>
      </w:r>
    </w:p>
    <w:p>
      <w:pPr>
        <w:pStyle w:val="ListBullet"/>
      </w:pPr>
      <w:r>
        <w:t>2. Dix sujets possibles</w:t>
      </w:r>
    </w:p>
    <w:p>
      <w:pPr>
        <w:pStyle w:val="ListBullet"/>
      </w:pPr>
      <w:r>
        <w:t>3. Sujet recommande</w:t>
      </w:r>
    </w:p>
    <w:p>
      <w:pPr>
        <w:pStyle w:val="ListBullet"/>
      </w:pPr>
      <w:r>
        <w:t>4. Objectifs pedagogiques</w:t>
      </w:r>
    </w:p>
    <w:p>
      <w:pPr>
        <w:pStyle w:val="ListBullet"/>
      </w:pPr>
      <w:r>
        <w:t>5. Architecture du projet landing page</w:t>
      </w:r>
    </w:p>
    <w:p>
      <w:pPr>
        <w:pStyle w:val="ListBullet"/>
      </w:pPr>
      <w:r>
        <w:t>6. Deroule du webinaire</w:t>
      </w:r>
    </w:p>
    <w:p>
      <w:pPr>
        <w:pStyle w:val="ListBullet"/>
      </w:pPr>
      <w:r>
        <w:t>7. Prompt maitre pour Codex</w:t>
      </w:r>
    </w:p>
    <w:p>
      <w:pPr>
        <w:pStyle w:val="ListBullet"/>
      </w:pPr>
      <w:r>
        <w:t>8. Versionnement Git et GitHub</w:t>
      </w:r>
    </w:p>
    <w:p>
      <w:pPr>
        <w:pStyle w:val="ListBullet"/>
      </w:pPr>
      <w:r>
        <w:t>9. Checklist formateur</w:t>
      </w:r>
    </w:p>
    <w:p>
      <w:pPr>
        <w:pStyle w:val="ListBullet"/>
      </w:pPr>
      <w:r>
        <w:t>10. Evaluation et prolongements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7ED"/>
            <w:tcBorders>
              <w:top w:sz="8" w:val="single" w:color="BFD7EA"/>
              <w:left w:sz="8" w:val="single" w:color="BFD7EA"/>
              <w:bottom w:sz="8" w:val="single" w:color="BFD7EA"/>
              <w:right w:sz="8" w:val="single" w:color="BFD7EA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F172A"/>
                <w:sz w:val="22"/>
              </w:rPr>
              <w:t>Intention du document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20"/>
              </w:rPr>
              <w:t>Ce guide sert de source pedagogique. Il donne au formateur la vision, les etapes, les prompts, les commandes et les controles pour executer le webinaire dans un atelier VS Code + Codex + Git + GitHub.</w:t>
            </w:r>
          </w:p>
        </w:tc>
      </w:tr>
    </w:tbl>
    <w:p/>
    <w:p>
      <w:pPr>
        <w:pStyle w:val="Heading1"/>
      </w:pPr>
      <w:r>
        <w:t>1. Vision du webinaire</w:t>
      </w:r>
    </w:p>
    <w:p>
      <w:r>
        <w:t>Le webinaire doit montrer une production reelle. Le participant ne doit pas seulement entendre parler de l IA. Il doit voir une idee devenir une page web, puis un depot versionne.</w:t>
      </w:r>
    </w:p>
    <w:p>
      <w:r>
        <w:t>La landing page devient un objet pedagogique complet. Elle contient une intention, un message, une structure, un design, un appel a l action et une memoire technique grace a Git.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EEF6FF"/>
            <w:tcBorders>
              <w:top w:sz="8" w:val="single" w:color="BFD7EA"/>
              <w:left w:sz="8" w:val="single" w:color="BFD7EA"/>
              <w:bottom w:sz="8" w:val="single" w:color="BFD7EA"/>
              <w:right w:sz="8" w:val="single" w:color="BFD7EA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F172A"/>
                <w:sz w:val="22"/>
              </w:rPr>
              <w:t>Formule directrice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20"/>
              </w:rPr>
              <w:t>idee -&gt; dossier projet -&gt; page HTML -&gt; style CSS -&gt; script JS -&gt; test local -&gt; Git -&gt; GitHub -&gt; publication</w:t>
            </w:r>
          </w:p>
        </w:tc>
      </w:tr>
    </w:tbl>
    <w:p/>
    <w:p>
      <w:pPr>
        <w:pStyle w:val="Heading1"/>
      </w:pPr>
      <w:r>
        <w:t>2. Dix sujets possibles pour choisir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N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Sujet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Interet pedagogique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LAB-NUM-CTM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Presenter le Laboratoire Numerique CTM et son approche apprendre en produisant.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My Communaute-IA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Inviter a rejoindre un groupe WhatsApp pour exprimer les besoins en IA.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3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Formation IA 2026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Presenter une formation IA progressive avec modules et parcours.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4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Coachs augmentes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Montrer comment les coachs produisent guides, exercices et offres avec l IA.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Enseignants augmentes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Montrer comment produire fiches, cours, quiz et supports pedagogiques.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Generation Z et IA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Former les jeunes a un usage productif, critique et discipline de l IA.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Livre numerique assiste par IA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Transformer une idee en livre avec Word, IA, Python, Git et publication.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8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Securite numerique et IA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Expliquer les bons reflexes pour travailler avec l IA sans fragiliser ses donnees.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9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GitHub pour debutants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Vulgariser Git, GitHub, branches, commits, PR et releases.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10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Landing page Atelier VS Code + Codex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Presenter l atelier moderne de production assistee par IA.</w:t>
            </w:r>
          </w:p>
        </w:tc>
      </w:tr>
    </w:tbl>
    <w:p/>
    <w:p>
      <w:pPr>
        <w:pStyle w:val="Heading1"/>
      </w:pPr>
      <w:r>
        <w:t>3. Sujet recommande</w:t>
      </w:r>
    </w:p>
    <w:p>
      <w:r>
        <w:t>Le sujet le plus fort pour le premier webinaire est : Creer la landing page LAB-NUM-CTM avec VS Code, Codex, Git et GitHub.</w:t>
      </w:r>
    </w:p>
    <w:p>
      <w:r>
        <w:t>Ce choix est naturel. Il relie la vision CTM, la pratique de l IA, l atelier VS Code, le versionnement Git et la publication GitHub.</w:t>
      </w:r>
    </w:p>
    <w:p>
      <w:pPr>
        <w:pStyle w:val="ListBullet"/>
      </w:pPr>
      <w:r>
        <w:t>Il donne un resultat visible en direct.</w:t>
      </w:r>
    </w:p>
    <w:p>
      <w:pPr>
        <w:pStyle w:val="ListBullet"/>
      </w:pPr>
      <w:r>
        <w:t>Il enseigne Git dans une situation concrete.</w:t>
      </w:r>
    </w:p>
    <w:p>
      <w:pPr>
        <w:pStyle w:val="ListBullet"/>
      </w:pPr>
      <w:r>
        <w:t>Il produit une page reutilisable pour communiquer.</w:t>
      </w:r>
    </w:p>
    <w:p>
      <w:pPr>
        <w:pStyle w:val="ListBullet"/>
      </w:pPr>
      <w:r>
        <w:t>Il transforme le webinaire en preuve de methode.</w:t>
      </w:r>
    </w:p>
    <w:p>
      <w:pPr>
        <w:pStyle w:val="Heading1"/>
      </w:pPr>
      <w:r>
        <w:t>4. Objectifs pedagogiques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Rubrique</w:t>
            </w:r>
          </w:p>
        </w:tc>
        <w:tc>
          <w:tcPr>
            <w:tcW w:type="dxa" w:w="51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Comprendre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Identifier les roles de VS Code, Codex, Git et GitHub.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Produire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Creer une landing page statique avec HTML, CSS et JavaScript.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Controler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Verifier les fichiers, les liens, le rendu mobile et les messages.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Versionner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Faire des commits utiles et suivre l evolution du projet.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Publier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Pousser le depot sur GitHub et preparer la publication.</w:t>
            </w:r>
          </w:p>
        </w:tc>
      </w:tr>
      <w:tr>
        <w:tc>
          <w:tcPr>
            <w:tcW w:type="dxa" w:w="5100"/>
            <w:shd w:fill="F8FAFC"/>
          </w:tcPr>
          <w:p>
            <w:r>
              <w:rPr>
                <w:rFonts w:ascii="Aptos" w:hAnsi="Aptos" w:eastAsia="Aptos"/>
                <w:b/>
                <w:color w:val="0F172A"/>
                <w:sz w:val="19"/>
              </w:rPr>
              <w:t>Transmettre</w:t>
            </w:r>
          </w:p>
        </w:tc>
        <w:tc>
          <w:tcPr>
            <w:tcW w:type="dxa" w:w="5100"/>
          </w:tcPr>
          <w:p>
            <w:r>
              <w:rPr>
                <w:rFonts w:ascii="Aptos" w:hAnsi="Aptos" w:eastAsia="Aptos"/>
                <w:color w:val="111827"/>
                <w:sz w:val="19"/>
              </w:rPr>
              <w:t>Transformer l exercice en modele reutilisable pour d autres pages.</w:t>
            </w:r>
          </w:p>
        </w:tc>
      </w:tr>
    </w:tbl>
    <w:p/>
    <w:p>
      <w:pPr>
        <w:pStyle w:val="Heading1"/>
      </w:pPr>
      <w:r>
        <w:t>5. Architecture du projet landing page</w:t>
      </w:r>
    </w:p>
    <w:p>
      <w:r>
        <w:t>Le dossier doit rester simple, lisible et publiable. La structure suivante suffit pour une premiere version professionnelle.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ctm-landing-lab-num/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├── index.html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├── 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├── .gitignore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├── assets/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├── css/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   └── style.css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├── js/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|   └── app.js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└── img/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    ├── logo-ctm.png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    ├── hero.jpg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    └── og-image.jpg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├── data/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├── faq.json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   └── features.json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|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└── docs/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 xml:space="preserve">    └── guide-utilisation.md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0FDF4"/>
            <w:tcBorders>
              <w:top w:sz="8" w:val="single" w:color="BFD7EA"/>
              <w:left w:sz="8" w:val="single" w:color="BFD7EA"/>
              <w:bottom w:sz="8" w:val="single" w:color="BFD7EA"/>
              <w:right w:sz="8" w:val="single" w:color="BFD7EA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F172A"/>
                <w:sz w:val="22"/>
              </w:rPr>
              <w:t>Regle de controle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20"/>
              </w:rPr>
              <w:t>Aucun chemin absolu. Aucun fichier local de type C:\... ou file://. Tout doit fonctionner avec des chemins relatifs pour faciliter GitHub, cPanel ou toute publication web.</w:t>
            </w:r>
          </w:p>
        </w:tc>
      </w:tr>
    </w:tbl>
    <w:p/>
    <w:p>
      <w:pPr>
        <w:pStyle w:val="Heading1"/>
      </w:pPr>
      <w:r>
        <w:t>6. Deroule du webinaire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Temps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Etape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00:00 - 00:10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Vision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Expliquer la landing page comme objet de communication et de production.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00:10 - 00:20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Atelier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Ouvrir VS Code, terminal, Codex, navigateur et dossier projet.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00:20 - 00:30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Git local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Initialiser le depot et creer le premier commit.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00:30 - 00:50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Codex V1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Demander a Codex de produire la premiere version.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00:50 - 01:00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Controle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Lire les fichiers, tester la page et corriger les erreurs visibles.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01:00 - 01:10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Commit V1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Enregistrer proprement la version fonctionnelle.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01:10 - 01:25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Codex V2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Ameliorer le design, le CTA, le contenu et le responsive.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01:25 - 01:30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GitHub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Pousser le depot, expliquer la suite et ouvrir les prolongements.</w:t>
            </w:r>
          </w:p>
        </w:tc>
      </w:tr>
    </w:tbl>
    <w:p/>
    <w:p>
      <w:pPr>
        <w:pStyle w:val="Heading1"/>
      </w:pPr>
      <w:r>
        <w:t>7. Prompt maitre pour Codex</w:t>
      </w:r>
    </w:p>
    <w:p>
      <w:r>
        <w:t>Ce prompt peut etre donne directement dans Codex depuis VS Code. Il doit etre colle au debut du travail pour cadrer la production.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Tu es Codex dans VS Code.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Mission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Creer une landing page professionnelle pour LAB-NUM-CTM.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Contexte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LAB-NUM-CTM est un laboratoire numerique pedagogique.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Il aide les enseignants, coachs, formateurs et membres CTM a apprendre en produisant avec l IA, VS Code, Git, GitHub et des workflows modernes.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Objectif de la page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Presenter le projet.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Convaincre.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Expliquer la methode.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Inviter a rejoindre l atelier ou le groupe.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Livrables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index.html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assets/css/style.css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assets/js/app.js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data/features.json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data/faq.json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README.md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docs/guide-utilisation.md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Contraintes techniques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HTML5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CSS separe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JS separe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responsive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chemins relatifs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aucune dependance lourde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page testable localement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SEO de base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balises Open Graph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structure claire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- commentaires utiles mais limites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Sections obligatoires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1. Hero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2. Probleme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3. Vision LAB-NUM-CTM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4. Outils : VS Code, Codex, Git, GitHub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5. Methode : idee, production, test, commit, publication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6. Ce que vous allez produire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7. FAQ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8. Appel a l action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9. Footer CTM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Style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professionnel, sobre, pedagogique, inspirant.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Phrases courtes.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Texte clair.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Pas de surcharge.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Methode de travail :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1. Analyse le besoin.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2. Propose le plan.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3. Cree les fichiers.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4. Explique les fichiers.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5. Donne les commandes de test.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6. Propose le message de commit Git.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7. Ne supprime aucun fichier sans demande explicite.</w:t>
            </w:r>
          </w:p>
        </w:tc>
      </w:tr>
    </w:tbl>
    <w:p/>
    <w:p>
      <w:pPr>
        <w:pStyle w:val="Heading1"/>
      </w:pPr>
      <w:r>
        <w:t>8. Commandes Git et GitHub</w:t>
      </w:r>
    </w:p>
    <w:p>
      <w:pPr>
        <w:pStyle w:val="Heading2"/>
      </w:pPr>
      <w:r>
        <w:t>8.1 Creation du dossier et initialisation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mkdir ctm-landing-lab-num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cd ctm-landing-lab-num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code 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init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branch -M main</w:t>
            </w:r>
          </w:p>
        </w:tc>
      </w:tr>
    </w:tbl>
    <w:p/>
    <w:p>
      <w:pPr>
        <w:pStyle w:val="Heading2"/>
      </w:pPr>
      <w:r>
        <w:t>8.2 Premier .gitignore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.vscode/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node_modules/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.DS_Store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Thumbs.db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*.log</w:t>
            </w:r>
          </w:p>
        </w:tc>
      </w:tr>
    </w:tbl>
    <w:p/>
    <w:p>
      <w:pPr>
        <w:pStyle w:val="Heading2"/>
      </w:pPr>
      <w:r>
        <w:t>8.3 Premier commit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commit -m "init: creer le projet landing page LAB-NUM-CTM"</w:t>
            </w:r>
          </w:p>
        </w:tc>
      </w:tr>
    </w:tbl>
    <w:p/>
    <w:p>
      <w:pPr>
        <w:pStyle w:val="Heading2"/>
      </w:pPr>
      <w:r>
        <w:t>8.4 Commit de la version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git status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diff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commit -m "feat: creer la landing page LAB-NUM-CTM V1"</w:t>
            </w:r>
          </w:p>
        </w:tc>
      </w:tr>
    </w:tbl>
    <w:p/>
    <w:p>
      <w:pPr>
        <w:pStyle w:val="Heading2"/>
      </w:pPr>
      <w:r>
        <w:t>8.5 Depot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git remote add origin https://github.com/VOTRE-USER/ctm-landing-lab-num.git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push -u origin main</w:t>
            </w:r>
          </w:p>
        </w:tc>
      </w:tr>
    </w:tbl>
    <w:p/>
    <w:p>
      <w:pPr>
        <w:pStyle w:val="Heading2"/>
      </w:pPr>
      <w:r>
        <w:t>8.6 Branche d amelioration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git checkout -b feat/landing-v2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# Demander a Codex d ameliorer la page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add .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commit -m "feat: ameliorer la landing page avec section production et CTA"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push -u origin feat/landing-v2</w:t>
            </w:r>
          </w:p>
        </w:tc>
      </w:tr>
    </w:tbl>
    <w:p/>
    <w:p>
      <w:pPr>
        <w:pStyle w:val="Heading1"/>
      </w:pPr>
      <w:r>
        <w:t>9. Versionnement integre au scenario</w:t>
      </w:r>
    </w:p>
    <w:p>
      <w:r>
        <w:t>Le versionnement ne doit pas etre presente comme une technique separee. Il doit etre integre au geste de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Signification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Trace Git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V0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Dossier cree et Git initialise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init: creer le projet landing page LAB-NUM-CTM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V1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Page fonctionnelle produite par Codex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feat: creer la landing page LAB-NUM-CTM V1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V2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Design et contenu ameliores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feat: ameliorer la landing page avec section production et CTA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V3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Correction responsive et liens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fix: corriger les liens et le responsive mobile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v1.0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Version stable partageable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tag v1.0 puis release GitHub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A"/>
            <w:tcBorders>
              <w:top w:sz="6" w:val="single" w:color="D9E2EC"/>
              <w:left w:sz="6" w:val="single" w:color="D9E2EC"/>
              <w:bottom w:sz="6" w:val="single" w:color="D9E2EC"/>
              <w:right w:sz="6" w:val="single" w:color="D9E2EC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8"/>
              </w:rPr>
              <w:t>git tag v1.0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8"/>
              </w:rPr>
              <w:t>git push origin v1.0</w:t>
            </w:r>
          </w:p>
        </w:tc>
      </w:tr>
    </w:tbl>
    <w:p/>
    <w:p>
      <w:pPr>
        <w:pStyle w:val="Heading1"/>
      </w:pPr>
      <w:r>
        <w:t>10. Checklist formateur</w:t>
      </w:r>
    </w:p>
    <w:p>
      <w:pPr>
        <w:pStyle w:val="Heading2"/>
      </w:pPr>
      <w:r>
        <w:t>10.1 Avant le webinaire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Point de controle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Observation</w:t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VS Code installe et fonctionnel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Codex connecte dans l atelier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Git installe et accessible dans le terminal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Compte GitHub ouvert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Dossier de demonstration vide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Logo CTM disponible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Lien WhatsApp prepare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Navigateur ouvert pour tester index.html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10.2 Pendant le webinaire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Point de controle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Observation</w:t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Creer le projet devant les participants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Initialiser Git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Coller le prompt maitre dans Codex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Relire les fichiers produits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Tester la page dans le navigateur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Faire un commit V1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Demander une amelioration V2 a Codex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Pousser le depot vers GitHub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10.3 Apres le webinaire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Point de controle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Statut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Observation</w:t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Partager le lien GitHub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Partager le ZIP du projet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Rediger un article de blog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Preparer une version de publication cPanel ou GitHub Pages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  <w:tr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Collecter les questions des participants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  <w:t>[  ]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color w:val="111827"/>
                <w:sz w:val="18"/>
              </w:rPr>
            </w:r>
          </w:p>
        </w:tc>
      </w:tr>
    </w:tbl>
    <w:p/>
    <w:p>
      <w:pPr>
        <w:pStyle w:val="Heading1"/>
      </w:pPr>
      <w:r>
        <w:t>11. Evaluation des participants</w:t>
      </w:r>
    </w:p>
    <w:p>
      <w:r>
        <w:t>L evaluation doit mesurer la capacite a produire, pas seulement la capacite a repeter des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Competence observee</w:t>
            </w:r>
          </w:p>
        </w:tc>
        <w:tc>
          <w:tcPr>
            <w:tcW w:type="dxa" w:w="3400"/>
            <w:shd w:fill="0F172A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Preuve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Niveau 1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Le participant ouvre le dossier et comprend les fichiers.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Observation directe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Niveau 2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Le participant lance la page dans le navigateur.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Test local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Niveau 3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Le participant modifie un texte ou un CTA.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Modification visible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Niveau 4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Le participant fait un commit clair.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Historique Git</w:t>
            </w:r>
          </w:p>
        </w:tc>
      </w:tr>
      <w:tr>
        <w:tc>
          <w:tcPr>
            <w:tcW w:type="dxa" w:w="3400"/>
            <w:shd w:fill="F8FAFC"/>
          </w:tcPr>
          <w:p>
            <w:r>
              <w:rPr>
                <w:rFonts w:ascii="Aptos" w:hAnsi="Aptos" w:eastAsia="Aptos"/>
                <w:b/>
                <w:color w:val="111827"/>
                <w:sz w:val="18"/>
              </w:rPr>
              <w:t>Niveau 5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Le participant pousse le depot sur GitHub.</w:t>
            </w:r>
          </w:p>
        </w:tc>
        <w:tc>
          <w:tcPr>
            <w:tcW w:type="dxa" w:w="3400"/>
          </w:tcPr>
          <w:p>
            <w:r>
              <w:rPr>
                <w:rFonts w:ascii="Aptos" w:hAnsi="Aptos" w:eastAsia="Aptos"/>
                <w:b w:val="0"/>
                <w:color w:val="111827"/>
                <w:sz w:val="18"/>
              </w:rPr>
              <w:t>Lien GitHub</w:t>
            </w:r>
          </w:p>
        </w:tc>
      </w:tr>
    </w:tbl>
    <w:p/>
    <w:p>
      <w:pPr>
        <w:pStyle w:val="Heading1"/>
      </w:pPr>
      <w:r>
        <w:t>12. Prolongements possibles</w:t>
      </w:r>
    </w:p>
    <w:p>
      <w:pPr>
        <w:pStyle w:val="ListBullet"/>
      </w:pPr>
      <w:r>
        <w:t>Transformer la landing page en article de blog sur clprepas.com.</w:t>
      </w:r>
    </w:p>
    <w:p>
      <w:pPr>
        <w:pStyle w:val="ListBullet"/>
      </w:pPr>
      <w:r>
        <w:t>Ajouter un formulaire de contact simple.</w:t>
      </w:r>
    </w:p>
    <w:p>
      <w:pPr>
        <w:pStyle w:val="ListBullet"/>
      </w:pPr>
      <w:r>
        <w:t>Ajouter une version Bootstrap si besoin commercial.</w:t>
      </w:r>
    </w:p>
    <w:p>
      <w:pPr>
        <w:pStyle w:val="ListBullet"/>
      </w:pPr>
      <w:r>
        <w:t>Publier avec GitHub Pages pour demonstration rapide.</w:t>
      </w:r>
    </w:p>
    <w:p>
      <w:pPr>
        <w:pStyle w:val="ListBullet"/>
      </w:pPr>
      <w:r>
        <w:t>Publier sur cPanel dans /public_html/blog/ctm-landing-lab-num/.</w:t>
      </w:r>
    </w:p>
    <w:p>
      <w:pPr>
        <w:pStyle w:val="ListBullet"/>
      </w:pPr>
      <w:r>
        <w:t>Creer une deuxieme landing page a partir du meme modele.</w:t>
      </w:r>
    </w:p>
    <w:p>
      <w:pPr>
        <w:pStyle w:val="ListBullet"/>
      </w:pPr>
      <w:r>
        <w:t>Creer un pack complet ZIP avec README, assets et guide d exploitation.</w:t>
      </w:r>
    </w:p>
    <w:p>
      <w:pPr>
        <w:pStyle w:val="Heading1"/>
      </w:pPr>
      <w:r>
        <w:t>13. Conclusion operationnelle</w:t>
      </w:r>
    </w:p>
    <w:p>
      <w:r>
        <w:t>Ce webinaire installe une posture professionnelle. Le participant apprend a transformer une idee en livrable visible. Il comprend que l IA n est pas un gadget. Elle devient un agent de production dans un atelier structure.</w:t>
      </w:r>
    </w:p>
    <w:p>
      <w:r>
        <w:t>La force du scenario vient du couplage entre vision et execution. Codex produit. VS Code organise. Git garde la memoire. GitHub rend le travail partageable.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BEB"/>
            <w:tcBorders>
              <w:top w:sz="8" w:val="single" w:color="BFD7EA"/>
              <w:left w:sz="8" w:val="single" w:color="BFD7EA"/>
              <w:bottom w:sz="8" w:val="single" w:color="BFD7EA"/>
              <w:right w:sz="8" w:val="single" w:color="BFD7EA"/>
            </w:tcBorders>
          </w:tcPr>
          <w:p>
            <w:pPr>
              <w:spacing w:after="80"/>
            </w:pPr>
            <w:r>
              <w:rPr>
                <w:rFonts w:ascii="Aptos" w:hAnsi="Aptos" w:eastAsia="Aptos"/>
                <w:b/>
                <w:color w:val="0F172A"/>
                <w:sz w:val="22"/>
              </w:rPr>
              <w:t>Phrase finale a transmettre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20"/>
              </w:rPr>
              <w:t>Le vrai apprentissage commence lorsque l on produit quelque chose de visible, versionne et ameliorable.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4748B"/>
        <w:sz w:val="16"/>
      </w:rPr>
      <w:t>CTM - Tiriens Augmentes - Webinaire pratique VS Code, Codex, Git, GitHub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4748B"/>
        <w:sz w:val="16"/>
      </w:rPr>
      <w:t>LAB-NUM-CTM | Guide source pedagogique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9240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source pedagogique - Landing page LAB-NUM-CTM</dc:title>
  <dc:subject>Webinaire pratique VS Code, Codex, Git et GitHub</dc:subject>
  <dc:creator>Commission CTM</dc:creator>
  <cp:keywords>LAB-NUM-CTM, landing page, VS Code, Codex, Git, GitHub, pedagogie</cp:keywords>
  <dc:description>Document professionnel genere pour un webinaire pratique CTM.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